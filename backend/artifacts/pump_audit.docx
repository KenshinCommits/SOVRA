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Pump Vibration Thresholds</w:t>
        <w:br/>
        <w:br/>
        <w:t>Acceptable Limit: RMS &lt;= 4.5 mm/s</w:t>
        <w:br/>
        <w:t>Warning: 4.6-6.0 mm/s</w:t>
        <w:br/>
        <w:t>Trip: &gt; 6.0 mm/s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